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eastAsia="宋体"/>
          <w:b/>
          <w:sz w:val="28"/>
        </w:rPr>
        <w:t>二、国内外研究现状与发展趋势</w:t>
      </w:r>
    </w:p>
    <w:p>
      <w:pPr>
        <w:jc w:val="both"/>
      </w:pPr>
      <w:r>
        <w:rPr>
          <w:rFonts w:ascii="Times New Roman" w:hAnsi="Times New Roman" w:eastAsia="宋体"/>
          <w:sz w:val="24"/>
        </w:rPr>
        <w:t>本文的研究涉及四个密切相关的学术领域：Kink回归与结构性变化检验、双重稳健推断方法、半监督统计推断，以及非参数核估计与乘数自助法。下文分别梳理各领域的研究脉络与最新进展，并在最后进行综合评述，明确本文的研究定位。</w:t>
      </w:r>
    </w:p>
    <w:p>
      <w:pPr>
        <w:jc w:val="both"/>
      </w:pPr>
      <w:r>
        <w:rPr>
          <w:rFonts w:ascii="Times New Roman" w:hAnsi="Times New Roman" w:eastAsia="宋体"/>
          <w:b/>
          <w:sz w:val="24"/>
        </w:rPr>
        <w:t>（一）Kink回归与结构性变化检验</w:t>
      </w:r>
    </w:p>
    <w:p>
      <w:pPr>
        <w:jc w:val="both"/>
      </w:pPr>
      <w:r>
        <w:rPr>
          <w:rFonts w:ascii="Times New Roman" w:hAnsi="Times New Roman" w:eastAsia="宋体"/>
          <w:sz w:val="24"/>
        </w:rPr>
        <w:t>结构性变化的检测是计量经济学与统计学的经典问题。Chow（1960）提出了已知断点下的结构性变化检验，奠定了该领域的理论基础。此后，研究者逐步将注意力转向未知断点情形：Andrews（1993）发展了未知变化点的sup-Wald检验，证明了极限分布为样本路径上确界的布朗运动泛函；Hansen（1996）进一步研究了 nuisance 参数在零假设下不被识别时的推断问题，提出了固定回归的自助法（Fixed regressor bootstrap）来逼近极限分布。</w:t>
      </w:r>
    </w:p>
    <w:p>
      <w:pPr>
        <w:jc w:val="both"/>
      </w:pPr>
      <w:r>
        <w:rPr>
          <w:rFonts w:ascii="Times New Roman" w:hAnsi="Times New Roman" w:eastAsia="宋体"/>
          <w:sz w:val="24"/>
        </w:rPr>
        <w:t>门槛回归（Threshold regression）模型允许回归函数在断点处不连续跳变，Hansen（2000）系统发展了门槛回归的估计与推断理论，提出了基于最小二乘的门槛估计量和基于自助法的推断方法，成为该领域的标志性工作。然而，在许多实际应用中，回归函数在变化点处是连续的但斜率发生变化——即"拐点"（Kink）情形——这一约束比门槛模型更为合理，尤其在税收、补贴等政策分析中具有明确的经济学含义。</w:t>
      </w:r>
    </w:p>
    <w:p>
      <w:pPr>
        <w:jc w:val="both"/>
      </w:pPr>
      <w:r>
        <w:rPr>
          <w:rFonts w:ascii="Times New Roman" w:hAnsi="Times New Roman" w:eastAsia="宋体"/>
          <w:sz w:val="24"/>
        </w:rPr>
        <w:t>Card等（2015）在回归断点设计（RDD）框架下正式引入了回归拐点设计（Regression Kink Design, RKD），研究了失业保险对失业持续时间的影响，其处理效应在收入阈值处出现斜率变化而非水平跳变。此后，Calonico等（2014）发展了RKD中局部多项式估计的稳健偏倚校正推断方法；Zhang（2017）进一步研究了Kink点的估计与推断问题。</w:t>
      </w:r>
    </w:p>
    <w:p>
      <w:pPr>
        <w:jc w:val="both"/>
      </w:pPr>
      <w:r>
        <w:rPr>
          <w:rFonts w:ascii="Times New Roman" w:hAnsi="Times New Roman" w:eastAsia="宋体"/>
          <w:sz w:val="24"/>
        </w:rPr>
        <w:t>近年来，Kink回归的研究呈现出两个重要趋势。第一，从参数化模型向半参数化、非参数化方向拓展。Wang和Zhang（2025）提出了尖锐回归拐点设计中局部处理效应的统一识别与推断框架，将方法推广至均值、分位数和不平等测度等Hadamard可微泛函，使用局部多项式约束回归进行估计并建立了渐近理论和有效的重抽样程序。Ghosh和Wager（2025）研究了动态门槛设计中的非参数因果推断，考虑了处理分配由状态变量门槛化决定的时序设定，证明了动态门槛设计可识别边际政策效应，并提出了定制的局部线性回归估计量，应用于连续血糖监测的阈值优化问题。</w:t>
      </w:r>
    </w:p>
    <w:p>
      <w:pPr>
        <w:jc w:val="both"/>
      </w:pPr>
      <w:r>
        <w:rPr>
          <w:rFonts w:ascii="Times New Roman" w:hAnsi="Times New Roman" w:eastAsia="宋体"/>
          <w:sz w:val="24"/>
        </w:rPr>
        <w:t>第二，从单纯的拐点估计向处理效应异质性检验深化。Calonico等（2025）发展了回归断点设计中处理效应异质性分析的统一框架，使用完全交互的局部线性模型，建立了带宽选择准则和稳健偏倚校正推断方法，为异质性处理效应的组间差异检验提供了理论依据。然而，上述工作均基于全监督框架，未考虑无标签数据的利用，这恰好是本文的研究切入点。</w:t>
      </w:r>
    </w:p>
    <w:p>
      <w:pPr>
        <w:jc w:val="both"/>
      </w:pPr>
      <w:r>
        <w:rPr>
          <w:rFonts w:ascii="Times New Roman" w:hAnsi="Times New Roman" w:eastAsia="宋体"/>
          <w:b/>
          <w:sz w:val="24"/>
        </w:rPr>
        <w:t>（二）双重稳健推断方法</w:t>
      </w:r>
    </w:p>
    <w:p>
      <w:pPr>
        <w:jc w:val="both"/>
      </w:pPr>
      <w:r>
        <w:rPr>
          <w:rFonts w:ascii="Times New Roman" w:hAnsi="Times New Roman" w:eastAsia="宋体"/>
          <w:sz w:val="24"/>
        </w:rPr>
        <w:t>双重稳健（Doubly Robust, DR）估计由Robins等（1994）提出，其核心优势在于：当倾向分数模型或结果回归模型中至少一个正确设定时，估计量仍具有一致性。这一性质使得DR方法在模型误设风险较高的实际应用中具有重要价值。Bang和Robins（2005）进一步将DR方法拓展至边际结构模型的估计，van der Laan和Rose（2011）在目标学习（Targeted Learning）框架下系统发展了DR估计理论。</w:t>
      </w:r>
    </w:p>
    <w:p>
      <w:pPr>
        <w:jc w:val="both"/>
      </w:pPr>
      <w:r>
        <w:rPr>
          <w:rFonts w:ascii="Times New Roman" w:hAnsi="Times New Roman" w:eastAsia="宋体"/>
          <w:sz w:val="24"/>
        </w:rPr>
        <w:t>近年来，DR方法的研究在以下方向取得了重要进展。第一，DR估计的最优性理论。Jin和Syrgkanis（2024）在结构不可知（Structure-agnostic）框架下，证明了DR估计在处理效应估计中的统计最优性：仅假设对nuisance函数有黑箱估计器达到某个统计估计率，DR估计即可达到ATE和ATT的最小最大最优率。该工作将发表在COLT 2025，从理论上确认了DR方法在处理效应估计中的根本地位。Jin和Syrgkanis（2025）进一步建立了更一般的线性泛函估计的最优下界，刻画了何时可以实现双重稳健性、何时不可实现的精确条件。</w:t>
      </w:r>
    </w:p>
    <w:p>
      <w:pPr>
        <w:jc w:val="both"/>
      </w:pPr>
      <w:r>
        <w:rPr>
          <w:rFonts w:ascii="Times New Roman" w:hAnsi="Times New Roman" w:eastAsia="宋体"/>
          <w:sz w:val="24"/>
        </w:rPr>
        <w:t>第二，DR检验方法的拓展。Jain和Luedtke（2026）提出了条件分布处理效应的双重稳健估计与检验方法，关注处理如何影响整个结果分布（而非仅均值），发展了最小最大最优的DR估计量，并构建了条件潜在结果分布全局齐一性的检验——这是首个同时保证Type I Error有效性和对固定替代一致性的检验。Boileau等（2025）提出了基于方差的异质性处理效应检测方法，当效应修饰变量被遗漏或误测量时，传统的CATE方法失效，该文通过潜在结果方差的对比来检验齐一处理效应假设，发展了DR的、渐近线性的因果机器学习估计量。</w:t>
      </w:r>
    </w:p>
    <w:p>
      <w:pPr>
        <w:jc w:val="both"/>
      </w:pPr>
      <w:r>
        <w:rPr>
          <w:rFonts w:ascii="Times New Roman" w:hAnsi="Times New Roman" w:eastAsia="宋体"/>
          <w:sz w:val="24"/>
        </w:rPr>
        <w:t>第三，DR方法在非参数和因果推断前沿的应用。Ghassami等（2025）提出了去偏不适定回归方法，将DR策略应用于非参数工具变量估计和近端因果推断；Hui等（2025）提出了基于深度学习的双重稳健Granger因果检验，使用神经网络处理高维滞后阶数，通过乘数自助法获取临界值，证明了检验的Type I Error渐近有效性和功效一致性。这些工作表明，DR方法正从传统的参数/半参数估计拓展至更广泛的检验与推断场景，本文将DR构造首次引入半监督Kink检验，正是这一趋势的延伸。</w:t>
      </w:r>
    </w:p>
    <w:p>
      <w:pPr>
        <w:jc w:val="both"/>
      </w:pPr>
      <w:r>
        <w:rPr>
          <w:rFonts w:ascii="Times New Roman" w:hAnsi="Times New Roman" w:eastAsia="宋体"/>
          <w:b/>
          <w:sz w:val="24"/>
        </w:rPr>
        <w:t>（三）半监督统计推断</w:t>
      </w:r>
    </w:p>
    <w:p>
      <w:pPr>
        <w:jc w:val="both"/>
      </w:pPr>
      <w:r>
        <w:rPr>
          <w:rFonts w:ascii="Times New Roman" w:hAnsi="Times New Roman" w:eastAsia="宋体"/>
          <w:sz w:val="24"/>
        </w:rPr>
        <w:t>半监督统计推断是近年来因果推断与统计学交叉领域的研究热点。其核心思想是：在标签稀缺但协变量丰富的场景下，利用无标签数据中的协变量分布信息来提升估计或推断的精度。Zhang和Bradic（2022）在Biometrika上发表了半监督框架下均值推断的开创性工作，证明了利用无标签数据可以实现比全监督方法更短的置信区间，首次在半监督设定下建立了效率增益的严格理论。</w:t>
      </w:r>
    </w:p>
    <w:p>
      <w:pPr>
        <w:jc w:val="both"/>
      </w:pPr>
      <w:r>
        <w:rPr>
          <w:rFonts w:ascii="Times New Roman" w:hAnsi="Times New Roman" w:eastAsia="宋体"/>
          <w:sz w:val="24"/>
        </w:rPr>
        <w:t>Chakrabortty和Dai（2024）提出了半监督和高维设定下处理效应估计的一般框架，同时考虑了平均处理效应（ATE）和分位数处理效应（QTE），证明当倾向分数正确设定时，半监督估计量比全监督对应量更稳健且更高效，在所有nuisance函数正确设定时可达半参数有效界。该工作还建立了高维设定下核平滑估计量的一致收敛速率，为半监督因果推断的高维推广提供了技术工具。</w:t>
      </w:r>
    </w:p>
    <w:p>
      <w:pPr>
        <w:jc w:val="both"/>
      </w:pPr>
      <w:r>
        <w:rPr>
          <w:rFonts w:ascii="Times New Roman" w:hAnsi="Times New Roman" w:eastAsia="宋体"/>
          <w:sz w:val="24"/>
        </w:rPr>
        <w:t>Zhang等（2025）提出了衰减缺失随机（Decaying MAR）框架下的模型双重稳健因果推断方法。该框架处理了半监督设定中标签概率随协变量衰减的重要情形，提出了偏差缩减半监督（BRSS）估计量和去耦BRSS（DC-BRSS）估计量，进一步放松了模型设定和稀疏性要求，实现了在衰减标签概率下的渐近正态性。</w:t>
      </w:r>
    </w:p>
    <w:p>
      <w:pPr>
        <w:jc w:val="both"/>
      </w:pPr>
      <w:r>
        <w:rPr>
          <w:rFonts w:ascii="Times New Roman" w:hAnsi="Times New Roman" w:eastAsia="宋体"/>
          <w:sz w:val="24"/>
        </w:rPr>
        <w:t>Kato（2025）研究了半监督设定中利用未标记辅助协变量的处理效应估计，建立了效率界并发展了达到效率界的估计量，证明了引入辅助协变量可以降低效率界，为半监督因果推断中协变量选择提供了理论指导。</w:t>
      </w:r>
    </w:p>
    <w:p>
      <w:pPr>
        <w:jc w:val="both"/>
      </w:pPr>
      <w:r>
        <w:rPr>
          <w:rFonts w:ascii="Times New Roman" w:hAnsi="Times New Roman" w:eastAsia="宋体"/>
          <w:sz w:val="24"/>
        </w:rPr>
        <w:t>在效率增益的理论刻画方面，现有半监督因果推断文献主要关注点估计的效率提升，而对检验问题中方差缩减如何转化为功效提升的机理缺乏严格分析。Liu和Liu（2026）首次在Kink回归模型的半监督双重稳健检验中，严格证明了渐近方差满足Σ_SS(δ) = Σ₁(δ) − Δ(δ)且Δ(δ) &gt; 0，并在局部替代假设下推导出非中心参数的严格放大，从漂移函数的角度解释了方差缩减到功效提升的转化机制，填补了半监督检验理论中的这一空白。</w:t>
      </w:r>
    </w:p>
    <w:p>
      <w:pPr>
        <w:jc w:val="both"/>
      </w:pPr>
      <w:r>
        <w:rPr>
          <w:rFonts w:ascii="Times New Roman" w:hAnsi="Times New Roman" w:eastAsia="宋体"/>
          <w:b/>
          <w:sz w:val="24"/>
        </w:rPr>
        <w:t>（四）非参数核估计与乘数自助法</w:t>
      </w:r>
    </w:p>
    <w:p>
      <w:pPr>
        <w:jc w:val="both"/>
      </w:pPr>
      <w:r>
        <w:rPr>
          <w:rFonts w:ascii="Times New Roman" w:hAnsi="Times New Roman" w:eastAsia="宋体"/>
          <w:sz w:val="24"/>
        </w:rPr>
        <w:t>单指标模型（Single-index model）是非参数统计的重要工具，通过将高维协变量投影到一维指标上来克服"维数灾难"。Nadaraya-Watson（NW）核估计是该领域的经典方法。Ichimura（1993）提出了单指标模型的半参数最小二乘估计，Härdle等（1993）发展了单指标模型的NW核估计理论。本文采用单指标NW核估计来非参数地估计m(X,W) = E[Y|h(X,W;ζ̂)]，以h的线性预测值作为单指标，有效规避了高维核估计的维数灾难问题。</w:t>
      </w:r>
    </w:p>
    <w:p>
      <w:pPr>
        <w:jc w:val="both"/>
      </w:pPr>
      <w:r>
        <w:rPr>
          <w:rFonts w:ascii="Times New Roman" w:hAnsi="Times New Roman" w:eastAsia="宋体"/>
          <w:sz w:val="24"/>
        </w:rPr>
        <w:t>在单指标模型的推断方面，Tang和Dette（2024）建立了部分线性单指标模型中平滑样条估计量的Bahadur表示，证明了连接函数估计量与指标系数估计量的联合弱收敛和渐近独立性，发展了同时置信带和乘数自助法程序。这一工作为单指标模型的同时推断提供了理论工具，与本文中NW核估计的理论性质密切相关。</w:t>
      </w:r>
    </w:p>
    <w:p>
      <w:pPr>
        <w:jc w:val="both"/>
      </w:pPr>
      <w:r>
        <w:rPr>
          <w:rFonts w:ascii="Times New Roman" w:hAnsi="Times New Roman" w:eastAsia="宋体"/>
          <w:sz w:val="24"/>
        </w:rPr>
        <w:t>乘数自助法（Multiplier bootstrap）由Mammen（1993）引入，其核心思想是通过乘数扰动（而非重抽样）来模拟估计量的极限分布。相较于传统非参数自助法，乘数自助法仅需一次估计nuisance参数，通过高斯扰动生成扰动统计量，计算效率极高，特别适合N远大于n的半监督场景。</w:t>
      </w:r>
    </w:p>
    <w:p>
      <w:pPr>
        <w:jc w:val="both"/>
      </w:pPr>
      <w:r>
        <w:rPr>
          <w:rFonts w:ascii="Times New Roman" w:hAnsi="Times New Roman" w:eastAsia="宋体"/>
          <w:sz w:val="24"/>
        </w:rPr>
        <w:t>近年来，乘数自助法在多个方向得到拓展和应用。Shang等（2025）提出了数据整合下非参数推断的乘数自助法程序，在协变量偏移和分布偏移两种场景下建立了自助法一致性，为目标均值函数的局部和全局推断提供了计算便捷的推断方法。Song和Yuan（2026）发展了基于投影的非参数显著性检验和条件独立性检验，使用定制的投影加权函数使检验能以参数速率检测局部替代，并采用乘数自助法获取临界值，克服了现有方法对协变量密度紧支撑的较强假设。Hui等（2025）在双重稳健Granger因果检验中使用乘数自助法高效计算临界值，验证了该方法在高维非线性检验场景中的适用性。</w:t>
      </w:r>
    </w:p>
    <w:p>
      <w:pPr>
        <w:jc w:val="both"/>
      </w:pPr>
      <w:r>
        <w:rPr>
          <w:rFonts w:ascii="Times New Roman" w:hAnsi="Times New Roman" w:eastAsia="宋体"/>
          <w:sz w:val="24"/>
        </w:rPr>
        <w:t>在sup-type检验统计量的推断方面，乘数自助法的有效性需要特别关注。由于检验统计量为高斯过程样本路径的上确界，其极限分布依赖于未知的数据生成机制，解析推导临界值不可行。Liu和Liu（2026）提出基于adjusted influence function的乘数自助法，将nuisance参数的一阶估计误差从score函数中投影出去，保证了扰动统计量的条件分布一致性，为半监督sup-type检验统计量的临界值计算提供了理论上可靠且计算上高效的方法。</w:t>
      </w:r>
    </w:p>
    <w:p>
      <w:pPr>
        <w:jc w:val="both"/>
      </w:pPr>
      <w:r>
        <w:rPr>
          <w:rFonts w:ascii="Times New Roman" w:hAnsi="Times New Roman" w:eastAsia="宋体"/>
          <w:b/>
          <w:sz w:val="24"/>
        </w:rPr>
        <w:t>（五）文献述评与研究定位</w:t>
      </w:r>
    </w:p>
    <w:p>
      <w:pPr>
        <w:jc w:val="both"/>
      </w:pPr>
      <w:r>
        <w:rPr>
          <w:rFonts w:ascii="Times New Roman" w:hAnsi="Times New Roman" w:eastAsia="宋体"/>
          <w:sz w:val="24"/>
        </w:rPr>
        <w:t>综合以上四个方面的文献梳理，现有研究存在以下不足：</w:t>
      </w:r>
    </w:p>
    <w:p>
      <w:pPr>
        <w:jc w:val="both"/>
      </w:pPr>
      <w:r>
        <w:rPr>
          <w:rFonts w:ascii="Times New Roman" w:hAnsi="Times New Roman" w:eastAsia="宋体"/>
          <w:sz w:val="24"/>
        </w:rPr>
        <w:t>第一，Kink回归的检验方法主要基于全监督框架，未考虑无标签数据的利用。虽然Card等（2015）、Calonico等（2014, 2025）、Wang和Zhang（2025）等在Kink点的估计与推断方面取得了重要进展，但均假设所有观测的结果变量均可获得。在标签稀缺的实际场景下，这些方法的检验功效受到标记样本量的限制，无法充分利用大规模无标签数据中的协变量信息。</w:t>
      </w:r>
    </w:p>
    <w:p>
      <w:pPr>
        <w:jc w:val="both"/>
      </w:pPr>
      <w:r>
        <w:rPr>
          <w:rFonts w:ascii="Times New Roman" w:hAnsi="Times New Roman" w:eastAsia="宋体"/>
          <w:sz w:val="24"/>
        </w:rPr>
        <w:t>第二，半监督因果推断的研究主要聚焦于点估计（ATE、QTE等），对检验问题的关注不足。Chakrabortty和Dai（2024）、Zhang等（2025）等虽然在半监督处理效应估计方面取得了重要突破，但主要讨论估计的效率和稳健性，尚未系统研究半监督框架下结构性变化检验的统计性质。特别是方差缩减如何转化为检验功效提升的机理，在现有文献中缺乏严格的理论刻画。</w:t>
      </w:r>
    </w:p>
    <w:p>
      <w:pPr>
        <w:jc w:val="both"/>
      </w:pPr>
      <w:r>
        <w:rPr>
          <w:rFonts w:ascii="Times New Roman" w:hAnsi="Times New Roman" w:eastAsia="宋体"/>
          <w:sz w:val="24"/>
        </w:rPr>
        <w:t>第三，现有的双重稳健检验方法（如Jain和Luedtke, 2026; Boileau等, 2025）虽然将DR构造推广到了更丰富的检验场景，但均未在半监督框架下进行。半监督设定下的DR检验需要同时处理合并倾向分数估计、非参数插补和adjusted influence function，其渐近性质与全监督情形有本质区别，需要专门的理论分析。</w:t>
      </w:r>
    </w:p>
    <w:p>
      <w:pPr>
        <w:jc w:val="both"/>
      </w:pPr>
      <w:r>
        <w:rPr>
          <w:rFonts w:ascii="Times New Roman" w:hAnsi="Times New Roman" w:eastAsia="宋体"/>
          <w:sz w:val="24"/>
        </w:rPr>
        <w:t>本文的研究定位正是填补上述空白：在Kink回归模型中，首次构建半监督双重稳健检验统计量，利用合并倾向分数估计和非参数score插补将无标签数据的信息融入检验过程；严格证明渐近方差的缩减和功效的提升；提出基于adjusted influence function的乘数自助法来高效逼近极限零分布。本文的研究位于Kink回归、双重稳健推断和半监督统计推断三个领域的交叉点，在理论方法上具有明确的创新性和前沿性。</w:t>
      </w:r>
    </w:p>
    <w:p>
      <w:pPr>
        <w:jc w:val="both"/>
      </w:pPr>
      <w:r>
        <w:rPr>
          <w:rFonts w:ascii="Times New Roman" w:hAnsi="Times New Roman" w:eastAsia="宋体"/>
          <w:b/>
          <w:sz w:val="28"/>
        </w:rPr>
        <w:t>八、查阅主要文献</w:t>
      </w:r>
    </w:p>
    <w:p>
      <w:pPr>
        <w:jc w:val="both"/>
      </w:pPr>
      <w:r>
        <w:rPr>
          <w:rFonts w:ascii="Times New Roman" w:hAnsi="Times New Roman" w:eastAsia="宋体"/>
          <w:sz w:val="21"/>
        </w:rPr>
        <w:t>[1] Andrews, D.W.K. (1993). Tests for parameter instability and structural change with unknown change point. Econometrica, 61(4), 821-856.</w:t>
      </w:r>
    </w:p>
    <w:p>
      <w:pPr>
        <w:jc w:val="both"/>
      </w:pPr>
      <w:r>
        <w:rPr>
          <w:rFonts w:ascii="Times New Roman" w:hAnsi="Times New Roman" w:eastAsia="宋体"/>
          <w:sz w:val="21"/>
        </w:rPr>
        <w:t>[2] Bang, H. and Robins, J.M. (2005). Doubly robust estimation in missing data and causal inference models. Biometrics, 61(4), 962-973.</w:t>
      </w:r>
    </w:p>
    <w:p>
      <w:pPr>
        <w:jc w:val="both"/>
      </w:pPr>
      <w:r>
        <w:rPr>
          <w:rFonts w:ascii="Times New Roman" w:hAnsi="Times New Roman" w:eastAsia="宋体"/>
          <w:sz w:val="21"/>
        </w:rPr>
        <w:t>[3] Boileau, P.A., Zaki, H., Lileikyte, G., Nielsen, N., Lawler, P.R. and Schnitzer, M.E. (2025). Assumption-lean differential variance inference for heterogeneous treatment effect detection. arXiv:2512.03254.</w:t>
      </w:r>
    </w:p>
    <w:p>
      <w:pPr>
        <w:jc w:val="both"/>
      </w:pPr>
      <w:r>
        <w:rPr>
          <w:rFonts w:ascii="Times New Roman" w:hAnsi="Times New Roman" w:eastAsia="宋体"/>
          <w:sz w:val="21"/>
        </w:rPr>
        <w:t>[4] Calonico, S., Cattaneo, M.D. and Titiunik, R. (2014). Robust nonparametric confidence intervals for regression-discontinuity designs. Econometrica, 82(6), 2295-2326.</w:t>
      </w:r>
    </w:p>
    <w:p>
      <w:pPr>
        <w:jc w:val="both"/>
      </w:pPr>
      <w:r>
        <w:rPr>
          <w:rFonts w:ascii="Times New Roman" w:hAnsi="Times New Roman" w:eastAsia="宋体"/>
          <w:sz w:val="21"/>
        </w:rPr>
        <w:t>[5] Calonico, S., Cattaneo, M.D., Farrell, M.H., Palomba, F. and Titiunik, R. (2025). Treatment effect heterogeneity in regression discontinuity designs. arXiv:2503.13696.</w:t>
      </w:r>
    </w:p>
    <w:p>
      <w:pPr>
        <w:jc w:val="both"/>
      </w:pPr>
      <w:r>
        <w:rPr>
          <w:rFonts w:ascii="Times New Roman" w:hAnsi="Times New Roman" w:eastAsia="宋体"/>
          <w:sz w:val="21"/>
        </w:rPr>
        <w:t>[6] Card, D., Lee, D.S., Pei, Z. and Weber, A. (2015). Inference on causal effects in a generalized regression kink design. Econometrica, 83(6), 2453-2483.</w:t>
      </w:r>
    </w:p>
    <w:p>
      <w:pPr>
        <w:jc w:val="both"/>
      </w:pPr>
      <w:r>
        <w:rPr>
          <w:rFonts w:ascii="Times New Roman" w:hAnsi="Times New Roman" w:eastAsia="宋体"/>
          <w:sz w:val="21"/>
        </w:rPr>
        <w:t>[7] Chakrabortty, A. and Dai, G. (2024). A general framework for treatment effect estimation in semi-supervised and high dimensional settings. arXiv:2201.00468.</w:t>
      </w:r>
    </w:p>
    <w:p>
      <w:pPr>
        <w:jc w:val="both"/>
      </w:pPr>
      <w:r>
        <w:rPr>
          <w:rFonts w:ascii="Times New Roman" w:hAnsi="Times New Roman" w:eastAsia="宋体"/>
          <w:sz w:val="21"/>
        </w:rPr>
        <w:t>[8] Chow, G.C. (1960). Tests of equality between sets of coefficients in two linear regressions. Econometrica, 28(3), 591-605.</w:t>
      </w:r>
    </w:p>
    <w:p>
      <w:pPr>
        <w:jc w:val="both"/>
      </w:pPr>
      <w:r>
        <w:rPr>
          <w:rFonts w:ascii="Times New Roman" w:hAnsi="Times New Roman" w:eastAsia="宋体"/>
          <w:sz w:val="21"/>
        </w:rPr>
        <w:t>[9] Ghassami, A., Robins, J.M. and Rotnitzky, A. (2025). Debiased ill-posed regression. arXiv:2505.20787.</w:t>
      </w:r>
    </w:p>
    <w:p>
      <w:pPr>
        <w:jc w:val="both"/>
      </w:pPr>
      <w:r>
        <w:rPr>
          <w:rFonts w:ascii="Times New Roman" w:hAnsi="Times New Roman" w:eastAsia="宋体"/>
          <w:sz w:val="21"/>
        </w:rPr>
        <w:t>[10] Ghosh, A. and Wager, S. (2025). Non-parametric causal inference in dynamic thresholding designs. arXiv:2512.15244.</w:t>
      </w:r>
    </w:p>
    <w:p>
      <w:pPr>
        <w:jc w:val="both"/>
      </w:pPr>
      <w:r>
        <w:rPr>
          <w:rFonts w:ascii="Times New Roman" w:hAnsi="Times New Roman" w:eastAsia="宋体"/>
          <w:sz w:val="21"/>
        </w:rPr>
        <w:t>[11] Hansen, B.E. (1996). Inference when a nuisance parameter is not identified under the null hypothesis. Econometrica, 64(2), 413-430.</w:t>
      </w:r>
    </w:p>
    <w:p>
      <w:pPr>
        <w:jc w:val="both"/>
      </w:pPr>
      <w:r>
        <w:rPr>
          <w:rFonts w:ascii="Times New Roman" w:hAnsi="Times New Roman" w:eastAsia="宋体"/>
          <w:sz w:val="21"/>
        </w:rPr>
        <w:t>[12] Hansen, B.E. (2000). Sample splitting and threshold estimation. Econometrica, 68(3), 575-603.</w:t>
      </w:r>
    </w:p>
    <w:p>
      <w:pPr>
        <w:jc w:val="both"/>
      </w:pPr>
      <w:r>
        <w:rPr>
          <w:rFonts w:ascii="Times New Roman" w:hAnsi="Times New Roman" w:eastAsia="宋体"/>
          <w:sz w:val="21"/>
        </w:rPr>
        <w:t>[13] Härdle, W., Hall, P. and Ichimura, H. (1993). Optimal smoothing in single-index models. The Annals of Statistics, 21(1), 157-178.</w:t>
      </w:r>
    </w:p>
    <w:p>
      <w:pPr>
        <w:jc w:val="both"/>
      </w:pPr>
      <w:r>
        <w:rPr>
          <w:rFonts w:ascii="Times New Roman" w:hAnsi="Times New Roman" w:eastAsia="宋体"/>
          <w:sz w:val="21"/>
        </w:rPr>
        <w:t>[14] Hui, Y., Liu, C. and Song, X. (2025). Deep learning based doubly robust test for Granger causality. arXiv:2509.15798.</w:t>
      </w:r>
    </w:p>
    <w:p>
      <w:pPr>
        <w:jc w:val="both"/>
      </w:pPr>
      <w:r>
        <w:rPr>
          <w:rFonts w:ascii="Times New Roman" w:hAnsi="Times New Roman" w:eastAsia="宋体"/>
          <w:sz w:val="21"/>
        </w:rPr>
        <w:t>[15] Ichimura, H. (1993). Semiparametric least squares (SLS) and weighted SLS estimation of single-index models. Journal of Econometrics, 58(1-2), 71-120.</w:t>
      </w:r>
    </w:p>
    <w:p>
      <w:pPr>
        <w:jc w:val="both"/>
      </w:pPr>
      <w:r>
        <w:rPr>
          <w:rFonts w:ascii="Times New Roman" w:hAnsi="Times New Roman" w:eastAsia="宋体"/>
          <w:sz w:val="21"/>
        </w:rPr>
        <w:t>[16] Jain, S. and Luedtke, A. (2026). Conditional distributional treatment effects: Doubly robust estimation and testing. arXiv:2603.16829.</w:t>
      </w:r>
    </w:p>
    <w:p>
      <w:pPr>
        <w:jc w:val="both"/>
      </w:pPr>
      <w:r>
        <w:rPr>
          <w:rFonts w:ascii="Times New Roman" w:hAnsi="Times New Roman" w:eastAsia="宋体"/>
          <w:sz w:val="21"/>
        </w:rPr>
        <w:t>[17] Jin, J. and Syrgkanis, V. (2024). Structure-agnostic optimality of doubly robust learning for treatment effect estimation. arXiv:2402.14264. To appear in COLT 2025.</w:t>
      </w:r>
    </w:p>
    <w:p>
      <w:pPr>
        <w:jc w:val="both"/>
      </w:pPr>
      <w:r>
        <w:rPr>
          <w:rFonts w:ascii="Times New Roman" w:hAnsi="Times New Roman" w:eastAsia="宋体"/>
          <w:sz w:val="21"/>
        </w:rPr>
        <w:t>[18] Jin, J. and Syrgkanis, V. (2025). Sharp structure-agnostic lower bounds for general linear functional estimation. arXiv:2512.17341.</w:t>
      </w:r>
    </w:p>
    <w:p>
      <w:pPr>
        <w:jc w:val="both"/>
      </w:pPr>
      <w:r>
        <w:rPr>
          <w:rFonts w:ascii="Times New Roman" w:hAnsi="Times New Roman" w:eastAsia="宋体"/>
          <w:sz w:val="21"/>
        </w:rPr>
        <w:t>[19] Kato, M. (2025). Semi-supervised treatment effect estimation with unlabeled covariates for prediction-powered causal inference. arXiv:2511.08303.</w:t>
      </w:r>
    </w:p>
    <w:p>
      <w:pPr>
        <w:jc w:val="both"/>
      </w:pPr>
      <w:r>
        <w:rPr>
          <w:rFonts w:ascii="Times New Roman" w:hAnsi="Times New Roman" w:eastAsia="宋体"/>
          <w:sz w:val="21"/>
        </w:rPr>
        <w:t>[20] Liu, F. and Liu, X. (2026). Semi-supervised double robust test in kink regression model with treatment effect. Shanghai University of Finance and Economics.</w:t>
      </w:r>
    </w:p>
    <w:p>
      <w:pPr>
        <w:jc w:val="both"/>
      </w:pPr>
      <w:r>
        <w:rPr>
          <w:rFonts w:ascii="Times New Roman" w:hAnsi="Times New Roman" w:eastAsia="宋体"/>
          <w:sz w:val="21"/>
        </w:rPr>
        <w:t>[21] Mammen, E. (1993). Bootstrap and wild bootstrap for high dimensional linear models. The Annals of Statistics, 21(1), 255-285.</w:t>
      </w:r>
    </w:p>
    <w:p>
      <w:pPr>
        <w:jc w:val="both"/>
      </w:pPr>
      <w:r>
        <w:rPr>
          <w:rFonts w:ascii="Times New Roman" w:hAnsi="Times New Roman" w:eastAsia="宋体"/>
          <w:sz w:val="21"/>
        </w:rPr>
        <w:t>[22] Robins, J.M., Rotnitzky, A. and Zhao, L.P. (1994). Estimation of regression coefficients when some regressors are not always observed. Journal of the American Statistical Association, 89(427), 846-866.</w:t>
      </w:r>
    </w:p>
    <w:p>
      <w:pPr>
        <w:jc w:val="both"/>
      </w:pPr>
      <w:r>
        <w:rPr>
          <w:rFonts w:ascii="Times New Roman" w:hAnsi="Times New Roman" w:eastAsia="宋体"/>
          <w:sz w:val="21"/>
        </w:rPr>
        <w:t>[23] Shang, Z., Sang, P. and Jin, C. (2025). Bootstrap nonparametric inference under data integration. arXiv:2501.01610.</w:t>
      </w:r>
    </w:p>
    <w:p>
      <w:pPr>
        <w:jc w:val="both"/>
      </w:pPr>
      <w:r>
        <w:rPr>
          <w:rFonts w:ascii="Times New Roman" w:hAnsi="Times New Roman" w:eastAsia="宋体"/>
          <w:sz w:val="21"/>
        </w:rPr>
        <w:t>[24] Song, X. and Yuan, J. (2026). A projection approach to nonparametric significance and conditional independence testing. arXiv:2602.15289.</w:t>
      </w:r>
    </w:p>
    <w:p>
      <w:pPr>
        <w:jc w:val="both"/>
      </w:pPr>
      <w:r>
        <w:rPr>
          <w:rFonts w:ascii="Times New Roman" w:hAnsi="Times New Roman" w:eastAsia="宋体"/>
          <w:sz w:val="21"/>
        </w:rPr>
        <w:t>[25] Tang, J. and Dette, H. (2024). Simultaneous semiparametric inference for single-index models. arXiv:2407.01874.</w:t>
      </w:r>
    </w:p>
    <w:p>
      <w:pPr>
        <w:jc w:val="both"/>
      </w:pPr>
      <w:r>
        <w:rPr>
          <w:rFonts w:ascii="Times New Roman" w:hAnsi="Times New Roman" w:eastAsia="宋体"/>
          <w:sz w:val="21"/>
        </w:rPr>
        <w:t>[26] van der Laan, M.J. and Rose, S. (2011). Targeted Learning: Causal Inference for Observational and Experimental Data. Springer.</w:t>
      </w:r>
    </w:p>
    <w:p>
      <w:pPr>
        <w:jc w:val="both"/>
      </w:pPr>
      <w:r>
        <w:rPr>
          <w:rFonts w:ascii="Times New Roman" w:hAnsi="Times New Roman" w:eastAsia="宋体"/>
          <w:sz w:val="21"/>
        </w:rPr>
        <w:t>[27] Wang, Z. and Zhang, Z. (2025). A unified framework for identification and inference of local treatment effects in sharp regression kink designs. arXiv:2506.11663.</w:t>
      </w:r>
    </w:p>
    <w:p>
      <w:pPr>
        <w:jc w:val="both"/>
      </w:pPr>
      <w:r>
        <w:rPr>
          <w:rFonts w:ascii="Times New Roman" w:hAnsi="Times New Roman" w:eastAsia="宋体"/>
          <w:sz w:val="21"/>
        </w:rPr>
        <w:t>[28] Zhang, A. and Bradic, J. (2022). High-dimensional semi-supervised learning: in search of optimal inference of the mean. Biometrika, 109(2), 459-477.</w:t>
      </w:r>
    </w:p>
    <w:p>
      <w:pPr>
        <w:jc w:val="both"/>
      </w:pPr>
      <w:r>
        <w:rPr>
          <w:rFonts w:ascii="Times New Roman" w:hAnsi="Times New Roman" w:eastAsia="宋体"/>
          <w:sz w:val="21"/>
        </w:rPr>
        <w:t>[29] Zhang, Y., Chakrabortty, A. and Bradic, J. (2025). The decaying missing-at-random framework: Model doubly robust causal inference with partially labeled data. arXiv:2305.12789.</w:t>
      </w:r>
    </w:p>
    <w:p>
      <w:pPr>
        <w:jc w:val="both"/>
      </w:pPr>
      <w:r>
        <w:rPr>
          <w:rFonts w:ascii="Times New Roman" w:hAnsi="Times New Roman" w:eastAsia="宋体"/>
          <w:sz w:val="21"/>
        </w:rPr>
        <w:t>[30] Zhang, D. (2017). Regression kink design: Theory and practice. In Regression Discontinuity Designs: Theory and Applications, Advances in Econometrics, 38, 377-417.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